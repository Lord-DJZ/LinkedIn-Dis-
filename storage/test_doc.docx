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Python Developer</w:t>
        <w:br/>
        <w:t>Email: john@example.com</w:t>
        <w:br/>
        <w:t>Skills: Python, FastAPI,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